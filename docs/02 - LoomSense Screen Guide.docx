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LoomSense Screen Guide</w:t>
      </w:r>
    </w:p>
    <w:p>
      <w:r>
        <w:t>Version: 1.0 Draft</w:t>
      </w:r>
    </w:p>
    <w:p>
      <w:pPr>
        <w:pStyle w:val="Heading1"/>
      </w:pPr>
      <w:r>
        <w:t>Home</w:t>
      </w:r>
    </w:p>
    <w:p>
      <w:pPr>
        <w:pStyle w:val="Heading2"/>
      </w:pPr>
      <w:r>
        <w:t>Purpose</w:t>
      </w:r>
    </w:p>
    <w:p>
      <w:r>
        <w:t>Allow the weaver to quickly resume an unfinished project, create a new project, or open existing projects and patterns.</w:t>
      </w:r>
    </w:p>
    <w:p>
      <w:pPr>
        <w:pStyle w:val="Heading2"/>
      </w:pPr>
      <w:r>
        <w:t>Displays</w:t>
      </w:r>
    </w:p>
    <w:p>
      <w:pPr>
        <w:pStyle w:val="ListBullet"/>
      </w:pPr>
      <w:r>
        <w:t>Resume card for the most recent unfinished project</w:t>
      </w:r>
    </w:p>
    <w:p>
      <w:pPr>
        <w:pStyle w:val="ListBullet"/>
      </w:pPr>
      <w:r>
        <w:t>New Project</w:t>
      </w:r>
    </w:p>
    <w:p>
      <w:pPr>
        <w:pStyle w:val="ListBullet"/>
      </w:pPr>
      <w:r>
        <w:t>Open Projects</w:t>
      </w:r>
    </w:p>
    <w:p>
      <w:pPr>
        <w:pStyle w:val="ListBullet"/>
      </w:pPr>
      <w:r>
        <w:t>Saved Patterns</w:t>
      </w:r>
    </w:p>
    <w:p>
      <w:pPr>
        <w:pStyle w:val="Heading2"/>
      </w:pPr>
      <w:r>
        <w:t>Primary Actions</w:t>
      </w:r>
    </w:p>
    <w:p>
      <w:pPr>
        <w:pStyle w:val="ListBullet"/>
      </w:pPr>
      <w:r>
        <w:t>Resume Project</w:t>
      </w:r>
    </w:p>
    <w:p>
      <w:pPr>
        <w:pStyle w:val="ListBullet"/>
      </w:pPr>
      <w:r>
        <w:t>New Project</w:t>
      </w:r>
    </w:p>
    <w:p>
      <w:pPr>
        <w:pStyle w:val="ListBullet"/>
      </w:pPr>
      <w:r>
        <w:t>Open Projects</w:t>
      </w:r>
    </w:p>
    <w:p>
      <w:pPr>
        <w:pStyle w:val="ListBullet"/>
      </w:pPr>
      <w:r>
        <w:t>Saved Patterns</w:t>
      </w:r>
    </w:p>
    <w:p>
      <w:pPr>
        <w:pStyle w:val="Heading2"/>
      </w:pPr>
      <w:r>
        <w:t>Design Notes</w:t>
      </w:r>
    </w:p>
    <w:p>
      <w:pPr>
        <w:pStyle w:val="ListBullet"/>
      </w:pPr>
      <w:r>
        <w:t>Do not require a loom connection until weaving begins.</w:t>
      </w:r>
    </w:p>
    <w:p>
      <w:pPr>
        <w:pStyle w:val="ListBullet"/>
      </w:pPr>
      <w:r>
        <w:t>Never delete unfinished projects automatically.</w:t>
      </w:r>
    </w:p>
    <w:p>
      <w:pPr>
        <w:pStyle w:val="Heading1"/>
      </w:pPr>
      <w:r>
        <w:t>Project</w:t>
      </w:r>
    </w:p>
    <w:p>
      <w:pPr>
        <w:pStyle w:val="Heading2"/>
      </w:pPr>
      <w:r>
        <w:t>Purpose</w:t>
      </w:r>
    </w:p>
    <w:p>
      <w:r>
        <w:t>Create and manage a weaving project. Planning is optional and may evolve at any time.</w:t>
      </w:r>
    </w:p>
    <w:p>
      <w:pPr>
        <w:pStyle w:val="Heading2"/>
      </w:pPr>
      <w:r>
        <w:t>Displays</w:t>
      </w:r>
    </w:p>
    <w:p>
      <w:pPr>
        <w:pStyle w:val="ListBullet"/>
      </w:pPr>
      <w:r>
        <w:t>Project Name</w:t>
      </w:r>
    </w:p>
    <w:p>
      <w:pPr>
        <w:pStyle w:val="ListBullet"/>
      </w:pPr>
      <w:r>
        <w:t>Section cards</w:t>
      </w:r>
    </w:p>
    <w:p>
      <w:pPr>
        <w:pStyle w:val="ListBullet"/>
      </w:pPr>
      <w:r>
        <w:t>Start Weaving</w:t>
      </w:r>
    </w:p>
    <w:p>
      <w:pPr>
        <w:pStyle w:val="Heading2"/>
      </w:pPr>
      <w:r>
        <w:t>Primary Actions</w:t>
      </w:r>
    </w:p>
    <w:p>
      <w:pPr>
        <w:pStyle w:val="ListBullet"/>
      </w:pPr>
      <w:r>
        <w:t>Add Section</w:t>
      </w:r>
    </w:p>
    <w:p>
      <w:pPr>
        <w:pStyle w:val="ListBullet"/>
      </w:pPr>
      <w:r>
        <w:t>Edit Section</w:t>
      </w:r>
    </w:p>
    <w:p>
      <w:pPr>
        <w:pStyle w:val="ListBullet"/>
      </w:pPr>
      <w:r>
        <w:t>Delete Section</w:t>
      </w:r>
    </w:p>
    <w:p>
      <w:pPr>
        <w:pStyle w:val="ListBullet"/>
      </w:pPr>
      <w:r>
        <w:t>Start Weaving</w:t>
      </w:r>
    </w:p>
    <w:p>
      <w:pPr>
        <w:pStyle w:val="Heading2"/>
      </w:pPr>
      <w:r>
        <w:t>Design Notes</w:t>
      </w:r>
    </w:p>
    <w:p>
      <w:pPr>
        <w:pStyle w:val="ListBullet"/>
      </w:pPr>
      <w:r>
        <w:t>Sections are managed as cards rather than a large form.</w:t>
      </w:r>
    </w:p>
    <w:p>
      <w:pPr>
        <w:pStyle w:val="ListBullet"/>
      </w:pPr>
      <w:r>
        <w:t>Projects remain editable throughout weaving.</w:t>
      </w:r>
    </w:p>
    <w:p>
      <w:pPr>
        <w:pStyle w:val="ListBullet"/>
      </w:pPr>
      <w:r>
        <w:t>Users are never asked for a fixed number of sections.</w:t>
      </w:r>
    </w:p>
    <w:p>
      <w:pPr>
        <w:pStyle w:val="Heading1"/>
      </w:pPr>
      <w:r>
        <w:t>Weaving</w:t>
      </w:r>
    </w:p>
    <w:p>
      <w:pPr>
        <w:pStyle w:val="Heading2"/>
      </w:pPr>
      <w:r>
        <w:t>Purpose</w:t>
      </w:r>
    </w:p>
    <w:p>
      <w:r>
        <w:t>The primary workspace of LoomSense. The weaver should be able to complete an entire project without leaving this screen.</w:t>
      </w:r>
    </w:p>
    <w:p>
      <w:pPr>
        <w:pStyle w:val="Heading2"/>
      </w:pPr>
      <w:r>
        <w:t>Displays</w:t>
      </w:r>
    </w:p>
    <w:p>
      <w:pPr>
        <w:pStyle w:val="ListBullet"/>
      </w:pPr>
      <w:r>
        <w:t>Current Section</w:t>
      </w:r>
    </w:p>
    <w:p>
      <w:pPr>
        <w:pStyle w:val="ListBullet"/>
      </w:pPr>
      <w:r>
        <w:t>Tie-up</w:t>
      </w:r>
    </w:p>
    <w:p>
      <w:pPr>
        <w:pStyle w:val="ListBullet"/>
      </w:pPr>
      <w:r>
        <w:t>Current Treadling Sequence</w:t>
      </w:r>
    </w:p>
    <w:p>
      <w:pPr>
        <w:pStyle w:val="ListBullet"/>
      </w:pPr>
      <w:r>
        <w:t>Current Treadle</w:t>
      </w:r>
    </w:p>
    <w:p>
      <w:pPr>
        <w:pStyle w:val="ListBullet"/>
      </w:pPr>
      <w:r>
        <w:t>Upcoming Treadles</w:t>
      </w:r>
    </w:p>
    <w:p>
      <w:pPr>
        <w:pStyle w:val="ListBullet"/>
      </w:pPr>
      <w:r>
        <w:t>Current Pick</w:t>
      </w:r>
    </w:p>
    <w:p>
      <w:pPr>
        <w:pStyle w:val="ListBullet"/>
      </w:pPr>
      <w:r>
        <w:t>Current Repeat</w:t>
      </w:r>
    </w:p>
    <w:p>
      <w:pPr>
        <w:pStyle w:val="ListBullet"/>
      </w:pPr>
      <w:r>
        <w:t>Total Picks</w:t>
      </w:r>
    </w:p>
    <w:p>
      <w:pPr>
        <w:pStyle w:val="ListBullet"/>
      </w:pPr>
      <w:r>
        <w:t>Elapsed Weaving Time</w:t>
      </w:r>
    </w:p>
    <w:p>
      <w:pPr>
        <w:pStyle w:val="ListBullet"/>
      </w:pPr>
      <w:r>
        <w:t>Loom Connection Status</w:t>
      </w:r>
    </w:p>
    <w:p>
      <w:pPr>
        <w:pStyle w:val="Heading2"/>
      </w:pPr>
      <w:r>
        <w:t>Primary Actions</w:t>
      </w:r>
    </w:p>
    <w:p>
      <w:pPr>
        <w:pStyle w:val="ListBullet"/>
      </w:pPr>
      <w:r>
        <w:t>Undo Pick</w:t>
      </w:r>
    </w:p>
    <w:p>
      <w:pPr>
        <w:pStyle w:val="ListBullet"/>
      </w:pPr>
      <w:r>
        <w:t>Pause Session</w:t>
      </w:r>
    </w:p>
    <w:p>
      <w:pPr>
        <w:pStyle w:val="ListBullet"/>
      </w:pPr>
      <w:r>
        <w:t>Complete Section</w:t>
      </w:r>
    </w:p>
    <w:p>
      <w:pPr>
        <w:pStyle w:val="ListBullet"/>
      </w:pPr>
      <w:r>
        <w:t>Edit Current Section</w:t>
      </w:r>
    </w:p>
    <w:p>
      <w:pPr>
        <w:pStyle w:val="ListBullet"/>
      </w:pPr>
      <w:r>
        <w:t>Override Incorrect Treadle</w:t>
      </w:r>
    </w:p>
    <w:p>
      <w:pPr>
        <w:pStyle w:val="Heading2"/>
      </w:pPr>
      <w:r>
        <w:t>Section Completion Workflow</w:t>
      </w:r>
    </w:p>
    <w:p>
      <w:r>
        <w:t>When Complete Section is selected, present a dialog allowing the weaver to optionally enter section length, then choose one of the following:</w:t>
      </w:r>
    </w:p>
    <w:p>
      <w:pPr>
        <w:pStyle w:val="ListBullet"/>
      </w:pPr>
      <w:r>
        <w:t>Start Next Section</w:t>
      </w:r>
    </w:p>
    <w:p>
      <w:pPr>
        <w:pStyle w:val="ListBullet"/>
      </w:pPr>
      <w:r>
        <w:t>Create New Section</w:t>
      </w:r>
    </w:p>
    <w:p>
      <w:pPr>
        <w:pStyle w:val="ListBullet"/>
      </w:pPr>
      <w:r>
        <w:t>Finish Project</w:t>
      </w:r>
    </w:p>
    <w:p>
      <w:r>
        <w:t>If a new section is created, allow copying the previous section's tie-up and treadling sequence to minimize setup.</w:t>
      </w:r>
    </w:p>
    <w:p>
      <w:pPr>
        <w:pStyle w:val="Heading2"/>
      </w:pPr>
      <w:r>
        <w:t>Design Notes</w:t>
      </w:r>
    </w:p>
    <w:p>
      <w:pPr>
        <w:pStyle w:val="ListBullet"/>
      </w:pPr>
      <w:r>
        <w:t>The weaver should be able to complete an entire project without leaving the Weaving screen.</w:t>
      </w:r>
    </w:p>
    <w:p>
      <w:pPr>
        <w:pStyle w:val="ListBullet"/>
      </w:pPr>
      <w:r>
        <w:t>Section completion is always an explicit action by the weaver.</w:t>
      </w:r>
    </w:p>
    <w:p>
      <w:pPr>
        <w:pStyle w:val="ListBullet"/>
      </w:pPr>
      <w:r>
        <w:t>Section and project measurements are optional and used only for statistics.</w:t>
      </w:r>
    </w:p>
    <w:p>
      <w:pPr>
        <w:pStyle w:val="ListBullet"/>
      </w:pPr>
      <w:r>
        <w:t>The screen should minimize interaction while weaving.</w:t>
      </w:r>
    </w:p>
    <w:p>
      <w:pPr>
        <w:pStyle w:val="Heading1"/>
      </w:pPr>
      <w:r>
        <w:t>Project Summary</w:t>
      </w:r>
    </w:p>
    <w:p>
      <w:pPr>
        <w:pStyle w:val="Heading2"/>
      </w:pPr>
      <w:r>
        <w:t>Purpose</w:t>
      </w:r>
    </w:p>
    <w:p>
      <w:r>
        <w:t>Present a summary of the completed project and preserve the finished weaving journey.</w:t>
      </w:r>
    </w:p>
    <w:p>
      <w:pPr>
        <w:pStyle w:val="Heading2"/>
      </w:pPr>
      <w:r>
        <w:t>Displays</w:t>
      </w:r>
    </w:p>
    <w:p>
      <w:pPr>
        <w:pStyle w:val="ListBullet"/>
      </w:pPr>
      <w:r>
        <w:t>Total Picks</w:t>
      </w:r>
    </w:p>
    <w:p>
      <w:pPr>
        <w:pStyle w:val="ListBullet"/>
      </w:pPr>
      <w:r>
        <w:t>Total Time</w:t>
      </w:r>
    </w:p>
    <w:p>
      <w:pPr>
        <w:pStyle w:val="ListBullet"/>
      </w:pPr>
      <w:r>
        <w:t>Sections</w:t>
      </w:r>
    </w:p>
    <w:p>
      <w:pPr>
        <w:pStyle w:val="ListBullet"/>
      </w:pPr>
      <w:r>
        <w:t>Optional Final Length</w:t>
      </w:r>
    </w:p>
    <w:p>
      <w:pPr>
        <w:pStyle w:val="ListBullet"/>
      </w:pPr>
      <w:r>
        <w:t>Project Statistics</w:t>
      </w:r>
    </w:p>
    <w:p>
      <w:pPr>
        <w:pStyle w:val="Heading2"/>
      </w:pPr>
      <w:r>
        <w:t>Primary Actions</w:t>
      </w:r>
    </w:p>
    <w:p>
      <w:pPr>
        <w:pStyle w:val="ListBullet"/>
      </w:pPr>
      <w:r>
        <w:t>Save as Pattern</w:t>
      </w:r>
    </w:p>
    <w:p>
      <w:pPr>
        <w:pStyle w:val="ListBullet"/>
      </w:pPr>
      <w:r>
        <w:t>Return Home</w:t>
      </w:r>
    </w:p>
    <w:p>
      <w:pPr>
        <w:pStyle w:val="Heading2"/>
      </w:pPr>
      <w:r>
        <w:t>Design Notes</w:t>
      </w:r>
    </w:p>
    <w:p>
      <w:pPr>
        <w:pStyle w:val="ListBullet"/>
      </w:pPr>
      <w:r>
        <w:t>Statistics are informational only.</w:t>
      </w:r>
    </w:p>
    <w:p>
      <w:pPr>
        <w:pStyle w:val="ListBullet"/>
      </w:pPr>
      <w:r>
        <w:t>The completed project may be saved as a reusable pattern.</w:t>
      </w:r>
    </w:p>
    <w:p>
      <w:pPr>
        <w:pStyle w:val="Heading1"/>
      </w:pPr>
      <w:r>
        <w:t>Projects &amp; Pattern Library</w:t>
      </w:r>
    </w:p>
    <w:p>
      <w:pPr>
        <w:pStyle w:val="Heading2"/>
      </w:pPr>
      <w:r>
        <w:t>Purpose</w:t>
      </w:r>
    </w:p>
    <w:p>
      <w:r>
        <w:t>Browse completed work and reusable patterns.</w:t>
      </w:r>
    </w:p>
    <w:p>
      <w:pPr>
        <w:pStyle w:val="Heading2"/>
      </w:pPr>
      <w:r>
        <w:t>Displays</w:t>
      </w:r>
    </w:p>
    <w:p>
      <w:pPr>
        <w:pStyle w:val="ListBullet"/>
      </w:pPr>
      <w:r>
        <w:t>Projects tab</w:t>
      </w:r>
    </w:p>
    <w:p>
      <w:pPr>
        <w:pStyle w:val="ListBullet"/>
      </w:pPr>
      <w:r>
        <w:t>Patterns tab</w:t>
      </w:r>
    </w:p>
    <w:p>
      <w:pPr>
        <w:pStyle w:val="Heading2"/>
      </w:pPr>
      <w:r>
        <w:t>Primary Actions</w:t>
      </w:r>
    </w:p>
    <w:p>
      <w:pPr>
        <w:pStyle w:val="ListBullet"/>
      </w:pPr>
      <w:r>
        <w:t>Resume Project</w:t>
      </w:r>
    </w:p>
    <w:p>
      <w:pPr>
        <w:pStyle w:val="ListBullet"/>
      </w:pPr>
      <w:r>
        <w:t>Duplicate Project</w:t>
      </w:r>
    </w:p>
    <w:p>
      <w:pPr>
        <w:pStyle w:val="ListBullet"/>
      </w:pPr>
      <w:r>
        <w:t>Create Project from Pattern</w:t>
      </w:r>
    </w:p>
    <w:p>
      <w:pPr>
        <w:pStyle w:val="ListBullet"/>
      </w:pPr>
      <w:r>
        <w:t>Archive/Delete</w:t>
      </w:r>
    </w:p>
    <w:p>
      <w:pPr>
        <w:pStyle w:val="Heading2"/>
      </w:pPr>
      <w:r>
        <w:t>Design Notes</w:t>
      </w:r>
    </w:p>
    <w:p>
      <w:pPr>
        <w:pStyle w:val="ListBullet"/>
      </w:pPr>
      <w:r>
        <w:t>Completed projects preserve history. Patterns represent reusable weaving designs.</w:t>
      </w:r>
    </w:p>
    <w:p>
      <w:pPr>
        <w:pStyle w:val="Heading1"/>
      </w:pPr>
      <w:r>
        <w:t>Settings</w:t>
      </w:r>
    </w:p>
    <w:p>
      <w:pPr>
        <w:pStyle w:val="Heading2"/>
      </w:pPr>
      <w:r>
        <w:t>Purpose</w:t>
      </w:r>
    </w:p>
    <w:p>
      <w:r>
        <w:t>Configure application behavior.</w:t>
      </w:r>
    </w:p>
    <w:p>
      <w:pPr>
        <w:pStyle w:val="Heading2"/>
      </w:pPr>
      <w:r>
        <w:t>Displays</w:t>
      </w:r>
    </w:p>
    <w:p>
      <w:pPr>
        <w:pStyle w:val="ListBullet"/>
      </w:pPr>
      <w:r>
        <w:t>ESP32 Settings</w:t>
      </w:r>
    </w:p>
    <w:p>
      <w:pPr>
        <w:pStyle w:val="ListBullet"/>
      </w:pPr>
      <w:r>
        <w:t>Sound</w:t>
      </w:r>
    </w:p>
    <w:p>
      <w:pPr>
        <w:pStyle w:val="ListBullet"/>
      </w:pPr>
      <w:r>
        <w:t>Theme</w:t>
      </w:r>
    </w:p>
    <w:p>
      <w:pPr>
        <w:pStyle w:val="ListBullet"/>
      </w:pPr>
      <w:r>
        <w:t>Units</w:t>
      </w:r>
    </w:p>
    <w:p>
      <w:pPr>
        <w:pStyle w:val="ListBullet"/>
      </w:pPr>
      <w:r>
        <w:t>About</w:t>
      </w:r>
    </w:p>
    <w:p>
      <w:pPr>
        <w:pStyle w:val="Heading2"/>
      </w:pPr>
      <w:r>
        <w:t>Primary Actions</w:t>
      </w:r>
    </w:p>
    <w:p>
      <w:pPr>
        <w:pStyle w:val="ListBullet"/>
      </w:pPr>
      <w:r>
        <w:t>Modify Preferences</w:t>
      </w:r>
    </w:p>
    <w:p>
      <w:pPr>
        <w:pStyle w:val="Heading2"/>
      </w:pPr>
      <w:r>
        <w:t>Design Notes</w:t>
      </w:r>
    </w:p>
    <w:p>
      <w:pPr>
        <w:pStyle w:val="ListBullet"/>
      </w:pPr>
      <w:r>
        <w:t>Settings should never interfere with the weaving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